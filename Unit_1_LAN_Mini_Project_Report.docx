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CADA" w14:textId="77777777" w:rsidR="00F5569D" w:rsidRPr="00725121" w:rsidRDefault="00000000">
      <w:pPr>
        <w:jc w:val="center"/>
        <w:rPr>
          <w:rFonts w:ascii="Times New Roman" w:hAnsi="Times New Roman" w:cs="Times New Roman"/>
          <w:color w:val="EE0000"/>
          <w:sz w:val="32"/>
          <w:szCs w:val="32"/>
        </w:rPr>
      </w:pPr>
      <w:r w:rsidRPr="00725121">
        <w:rPr>
          <w:rFonts w:ascii="Times New Roman" w:hAnsi="Times New Roman" w:cs="Times New Roman"/>
          <w:b/>
          <w:color w:val="EE0000"/>
          <w:sz w:val="32"/>
          <w:szCs w:val="32"/>
        </w:rPr>
        <w:t>UNIT 1 – INTRODUCTION TO NETWORKING</w:t>
      </w:r>
      <w:r w:rsidRPr="00725121">
        <w:rPr>
          <w:rFonts w:ascii="Times New Roman" w:hAnsi="Times New Roman" w:cs="Times New Roman"/>
          <w:b/>
          <w:color w:val="EE0000"/>
          <w:sz w:val="32"/>
          <w:szCs w:val="32"/>
        </w:rPr>
        <w:br/>
        <w:t>AND DATA COMMUNICATION</w:t>
      </w:r>
    </w:p>
    <w:p w14:paraId="0203C159" w14:textId="7EB0A786" w:rsidR="00F5569D" w:rsidRPr="00725121" w:rsidRDefault="00725121">
      <w:pPr>
        <w:jc w:val="center"/>
        <w:rPr>
          <w:rFonts w:ascii="Times New Roman" w:hAnsi="Times New Roman" w:cs="Times New Roman"/>
          <w:sz w:val="32"/>
          <w:szCs w:val="32"/>
        </w:rPr>
      </w:pPr>
      <w:r w:rsidRPr="00725121">
        <w:rPr>
          <w:rFonts w:ascii="Times New Roman" w:hAnsi="Times New Roman" w:cs="Times New Roman"/>
          <w:b/>
          <w:sz w:val="32"/>
          <w:szCs w:val="32"/>
        </w:rPr>
        <w:t>PRN:2125UCSM1041</w:t>
      </w:r>
      <w:r w:rsidR="00000000" w:rsidRPr="00725121">
        <w:rPr>
          <w:rFonts w:ascii="Times New Roman" w:hAnsi="Times New Roman" w:cs="Times New Roman"/>
          <w:b/>
          <w:sz w:val="32"/>
          <w:szCs w:val="32"/>
        </w:rPr>
        <w:br/>
        <w:t>MINI-PROJECT REPORT</w:t>
      </w:r>
    </w:p>
    <w:p w14:paraId="651D36FE"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b/>
          <w:sz w:val="32"/>
          <w:szCs w:val="32"/>
        </w:rPr>
        <w:br/>
        <w:t>Building a LAN in Cisco Packet Tracer</w:t>
      </w:r>
    </w:p>
    <w:p w14:paraId="2CD388F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r>
    </w:p>
    <w:tbl>
      <w:tblPr>
        <w:tblStyle w:val="TableGrid"/>
        <w:tblW w:w="0" w:type="auto"/>
        <w:jc w:val="center"/>
        <w:tblLook w:val="04A0" w:firstRow="1" w:lastRow="0" w:firstColumn="1" w:lastColumn="0" w:noHBand="0" w:noVBand="1"/>
      </w:tblPr>
      <w:tblGrid>
        <w:gridCol w:w="5040"/>
        <w:gridCol w:w="5040"/>
      </w:tblGrid>
      <w:tr w:rsidR="00F5569D" w:rsidRPr="00725121" w14:paraId="6744FAD4" w14:textId="77777777">
        <w:trPr>
          <w:jc w:val="center"/>
          <w:cantSplit/>
        </w:trPr>
        <w:tc>
          <w:tcPr>
            <w:tcW w:w="5040" w:type="dxa"/>
            <w:shd w:val="clear" w:color="auto" w:fill="D9EAF7"/>
            <w:vAlign w:val="center"/>
          </w:tcPr>
          <w:p w14:paraId="4A3947C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Student Name</w:t>
            </w:r>
          </w:p>
        </w:tc>
        <w:tc>
          <w:tcPr>
            <w:tcW w:w="5040" w:type="dxa"/>
            <w:vAlign w:val="center"/>
          </w:tcPr>
          <w:p w14:paraId="1283D9B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Omkar Shejwal</w:t>
            </w:r>
          </w:p>
        </w:tc>
      </w:tr>
      <w:tr w:rsidR="00F5569D" w:rsidRPr="00725121" w14:paraId="5AAA610D" w14:textId="77777777">
        <w:trPr>
          <w:jc w:val="center"/>
          <w:cantSplit/>
        </w:trPr>
        <w:tc>
          <w:tcPr>
            <w:tcW w:w="5040" w:type="dxa"/>
            <w:shd w:val="clear" w:color="auto" w:fill="D9EAF7"/>
            <w:vAlign w:val="center"/>
          </w:tcPr>
          <w:p w14:paraId="5C5788A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Project</w:t>
            </w:r>
          </w:p>
        </w:tc>
        <w:tc>
          <w:tcPr>
            <w:tcW w:w="5040" w:type="dxa"/>
            <w:vAlign w:val="center"/>
          </w:tcPr>
          <w:p w14:paraId="25236A1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Local Area Network (LAN) Simulation</w:t>
            </w:r>
          </w:p>
        </w:tc>
      </w:tr>
      <w:tr w:rsidR="00F5569D" w:rsidRPr="00725121" w14:paraId="50116000" w14:textId="77777777">
        <w:trPr>
          <w:jc w:val="center"/>
          <w:cantSplit/>
        </w:trPr>
        <w:tc>
          <w:tcPr>
            <w:tcW w:w="5040" w:type="dxa"/>
            <w:shd w:val="clear" w:color="auto" w:fill="D9EAF7"/>
            <w:vAlign w:val="center"/>
          </w:tcPr>
          <w:p w14:paraId="555A285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Software</w:t>
            </w:r>
          </w:p>
        </w:tc>
        <w:tc>
          <w:tcPr>
            <w:tcW w:w="5040" w:type="dxa"/>
            <w:vAlign w:val="center"/>
          </w:tcPr>
          <w:p w14:paraId="7ECB15D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Packet Tracer</w:t>
            </w:r>
          </w:p>
        </w:tc>
      </w:tr>
      <w:tr w:rsidR="00F5569D" w:rsidRPr="00725121" w14:paraId="4CC9F9DD" w14:textId="77777777">
        <w:trPr>
          <w:jc w:val="center"/>
          <w:cantSplit/>
        </w:trPr>
        <w:tc>
          <w:tcPr>
            <w:tcW w:w="5040" w:type="dxa"/>
            <w:shd w:val="clear" w:color="auto" w:fill="D9EAF7"/>
            <w:vAlign w:val="center"/>
          </w:tcPr>
          <w:p w14:paraId="459CAEC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Network Devices</w:t>
            </w:r>
          </w:p>
        </w:tc>
        <w:tc>
          <w:tcPr>
            <w:tcW w:w="5040" w:type="dxa"/>
            <w:vAlign w:val="center"/>
          </w:tcPr>
          <w:p w14:paraId="26E8D1E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 Router, 2 Switches, 4 PCs</w:t>
            </w:r>
          </w:p>
        </w:tc>
      </w:tr>
      <w:tr w:rsidR="00F5569D" w:rsidRPr="00725121" w14:paraId="73F136F7" w14:textId="77777777">
        <w:trPr>
          <w:jc w:val="center"/>
          <w:cantSplit/>
        </w:trPr>
        <w:tc>
          <w:tcPr>
            <w:tcW w:w="5040" w:type="dxa"/>
            <w:shd w:val="clear" w:color="auto" w:fill="D9EAF7"/>
            <w:vAlign w:val="center"/>
          </w:tcPr>
          <w:p w14:paraId="7B8376C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Verification</w:t>
            </w:r>
          </w:p>
        </w:tc>
        <w:tc>
          <w:tcPr>
            <w:tcW w:w="5040" w:type="dxa"/>
            <w:vAlign w:val="center"/>
          </w:tcPr>
          <w:p w14:paraId="7D71059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PC-to-PC and Cross-Switch Ping</w:t>
            </w:r>
          </w:p>
        </w:tc>
      </w:tr>
      <w:tr>
        <w:trPr>
          <w:cantSplit/>
        </w:trPr>
        <w:tc>
          <w:tcPr>
            <w:tcW w:type="dxa" w:w="5040"/>
          </w:tcPr>
          <w:p>
            <w:pPr>
              <w:spacing w:before="60" w:after="60" w:line="276" w:lineRule="auto"/>
              <w:jc w:val="left"/>
            </w:pPr>
            <w:r/>
            <w:r>
              <w:rPr>
                <w:rFonts w:ascii="Times New Roman" w:hAnsi="Times New Roman"/>
                <w:b/>
                <w:sz w:val="20"/>
              </w:rPr>
              <w:t>GitHub Repository</w:t>
            </w:r>
          </w:p>
        </w:tc>
        <w:tc>
          <w:tcPr>
            <w:tcW w:type="dxa" w:w="5040"/>
          </w:tcPr>
          <w:p>
            <w:pPr>
              <w:spacing w:before="60" w:after="60" w:line="276" w:lineRule="auto"/>
              <w:jc w:val="left"/>
            </w:pPr>
            <w:r/>
            <w:r>
              <w:rPr>
                <w:rFonts w:ascii="Times New Roman" w:hAnsi="Times New Roman"/>
                <w:b w:val="0"/>
                <w:sz w:val="20"/>
              </w:rPr>
              <w:t>Cisco-Packet-Tracer-LAN-Mini-Project</w:t>
            </w:r>
          </w:p>
        </w:tc>
      </w:tr>
      <w:tr>
        <w:trPr>
          <w:cantSplit/>
        </w:trPr>
        <w:tc>
          <w:tcPr>
            <w:tcW w:type="dxa" w:w="5040"/>
          </w:tcPr>
          <w:p>
            <w:pPr>
              <w:spacing w:before="60" w:after="60" w:line="276" w:lineRule="auto"/>
              <w:jc w:val="left"/>
            </w:pPr>
            <w:r/>
            <w:r>
              <w:rPr>
                <w:rFonts w:ascii="Times New Roman" w:hAnsi="Times New Roman"/>
                <w:b/>
                <w:sz w:val="20"/>
              </w:rPr>
              <w:t>GitHub Link</w:t>
            </w:r>
          </w:p>
        </w:tc>
        <w:tc>
          <w:tcPr>
            <w:tcW w:type="dxa" w:w="5040"/>
          </w:tcPr>
          <w:p>
            <w:pPr>
              <w:spacing w:before="60" w:after="60"/>
            </w:pPr>
            <w:r/>
            <w:hyperlink r:id="rId13">
              <w:r>
                <w:rPr>
                  <w:rFonts w:ascii="Times New Roman" w:hAnsi="Times New Roman"/>
                  <w:color w:val="0000FF"/>
                  <w:u w:val="single"/>
                  <w:sz w:val="19"/>
                </w:rPr>
                <w:t>https://github.com/Omkarshejwal4847/Cisco-Packet-Tracer-LAN-Mini-Project</w:t>
              </w:r>
            </w:hyperlink>
          </w:p>
        </w:tc>
      </w:tr>
    </w:tbl>
    <w:p w14:paraId="07D6A75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r>
    </w:p>
    <w:p w14:paraId="50DE1642"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 xml:space="preserve">Submitted as part of Unit 1 practical / </w:t>
      </w:r>
      <w:proofErr w:type="gramStart"/>
      <w:r w:rsidRPr="00725121">
        <w:rPr>
          <w:rFonts w:ascii="Times New Roman" w:hAnsi="Times New Roman" w:cs="Times New Roman"/>
          <w:i/>
          <w:sz w:val="32"/>
          <w:szCs w:val="32"/>
        </w:rPr>
        <w:t>mini-project</w:t>
      </w:r>
      <w:proofErr w:type="gramEnd"/>
    </w:p>
    <w:p w14:paraId="7308CC8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type="page"/>
      </w:r>
    </w:p>
    <w:p w14:paraId="339B15C2"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1. Objective</w:t>
      </w:r>
    </w:p>
    <w:p w14:paraId="5F9E8EA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To design and configure a Local Area Network (LAN) in Cisco Packet Tracer using one router, two switches, and four PCs. Static IPv4 addresses are assigned to all </w:t>
      </w:r>
      <w:proofErr w:type="gramStart"/>
      <w:r w:rsidRPr="00725121">
        <w:rPr>
          <w:rFonts w:ascii="Times New Roman" w:hAnsi="Times New Roman" w:cs="Times New Roman"/>
          <w:sz w:val="32"/>
          <w:szCs w:val="32"/>
        </w:rPr>
        <w:t>PCs</w:t>
      </w:r>
      <w:proofErr w:type="gramEnd"/>
      <w:r w:rsidRPr="00725121">
        <w:rPr>
          <w:rFonts w:ascii="Times New Roman" w:hAnsi="Times New Roman" w:cs="Times New Roman"/>
          <w:sz w:val="32"/>
          <w:szCs w:val="32"/>
        </w:rPr>
        <w:t xml:space="preserve"> and network connectivity is verified using the ping command, including communication between PCs connected to different switches.</w:t>
      </w:r>
    </w:p>
    <w:p w14:paraId="60D3EBC5"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2. Requirements</w:t>
      </w:r>
    </w:p>
    <w:tbl>
      <w:tblPr>
        <w:tblStyle w:val="TableGrid"/>
        <w:tblW w:w="0" w:type="auto"/>
        <w:jc w:val="center"/>
        <w:tblLook w:val="04A0" w:firstRow="1" w:lastRow="0" w:firstColumn="1" w:lastColumn="0" w:noHBand="0" w:noVBand="1"/>
      </w:tblPr>
      <w:tblGrid>
        <w:gridCol w:w="3360"/>
        <w:gridCol w:w="3360"/>
        <w:gridCol w:w="3360"/>
      </w:tblGrid>
      <w:tr w:rsidR="00F5569D" w:rsidRPr="00725121" w14:paraId="082AF950" w14:textId="77777777">
        <w:trPr>
          <w:jc w:val="center"/>
          <w:cantSplit/>
        </w:trPr>
        <w:tc>
          <w:tcPr>
            <w:tcW w:w="3360" w:type="dxa"/>
            <w:shd w:val="clear" w:color="auto" w:fill="D9EAF7"/>
            <w:vAlign w:val="center"/>
          </w:tcPr>
          <w:p w14:paraId="3D08C08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Device / Software</w:t>
            </w:r>
          </w:p>
        </w:tc>
        <w:tc>
          <w:tcPr>
            <w:tcW w:w="3360" w:type="dxa"/>
            <w:shd w:val="clear" w:color="auto" w:fill="D9EAF7"/>
            <w:vAlign w:val="center"/>
          </w:tcPr>
          <w:p w14:paraId="13CDE9D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Quantity</w:t>
            </w:r>
          </w:p>
        </w:tc>
        <w:tc>
          <w:tcPr>
            <w:tcW w:w="3360" w:type="dxa"/>
            <w:shd w:val="clear" w:color="auto" w:fill="D9EAF7"/>
            <w:vAlign w:val="center"/>
          </w:tcPr>
          <w:p w14:paraId="5D90697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Purpose</w:t>
            </w:r>
          </w:p>
        </w:tc>
      </w:tr>
      <w:tr w:rsidR="00F5569D" w:rsidRPr="00725121" w14:paraId="20268D87" w14:textId="77777777">
        <w:trPr>
          <w:jc w:val="center"/>
          <w:cantSplit/>
        </w:trPr>
        <w:tc>
          <w:tcPr>
            <w:tcW w:w="3360" w:type="dxa"/>
            <w:vAlign w:val="center"/>
          </w:tcPr>
          <w:p w14:paraId="73AB27E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Packet Tracer</w:t>
            </w:r>
          </w:p>
        </w:tc>
        <w:tc>
          <w:tcPr>
            <w:tcW w:w="3360" w:type="dxa"/>
            <w:vAlign w:val="center"/>
          </w:tcPr>
          <w:p w14:paraId="0827ECA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7EAF24D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Network simulation</w:t>
            </w:r>
          </w:p>
        </w:tc>
      </w:tr>
      <w:tr w:rsidR="00F5569D" w:rsidRPr="00725121" w14:paraId="7FEAB27C" w14:textId="77777777">
        <w:trPr>
          <w:jc w:val="center"/>
          <w:cantSplit/>
        </w:trPr>
        <w:tc>
          <w:tcPr>
            <w:tcW w:w="3360" w:type="dxa"/>
            <w:vAlign w:val="center"/>
          </w:tcPr>
          <w:p w14:paraId="02103A1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2911 Router</w:t>
            </w:r>
          </w:p>
        </w:tc>
        <w:tc>
          <w:tcPr>
            <w:tcW w:w="3360" w:type="dxa"/>
            <w:vAlign w:val="center"/>
          </w:tcPr>
          <w:p w14:paraId="4391CAE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4B225A3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Network gateway / Layer-3 device</w:t>
            </w:r>
          </w:p>
        </w:tc>
      </w:tr>
      <w:tr w:rsidR="00F5569D" w:rsidRPr="00725121" w14:paraId="17941550" w14:textId="77777777">
        <w:trPr>
          <w:jc w:val="center"/>
          <w:cantSplit/>
        </w:trPr>
        <w:tc>
          <w:tcPr>
            <w:tcW w:w="3360" w:type="dxa"/>
            <w:vAlign w:val="center"/>
          </w:tcPr>
          <w:p w14:paraId="69CE311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2960 Switch</w:t>
            </w:r>
          </w:p>
        </w:tc>
        <w:tc>
          <w:tcPr>
            <w:tcW w:w="3360" w:type="dxa"/>
            <w:vAlign w:val="center"/>
          </w:tcPr>
          <w:p w14:paraId="263E048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w:t>
            </w:r>
          </w:p>
        </w:tc>
        <w:tc>
          <w:tcPr>
            <w:tcW w:w="3360" w:type="dxa"/>
            <w:vAlign w:val="center"/>
          </w:tcPr>
          <w:p w14:paraId="3440088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LAN switching</w:t>
            </w:r>
          </w:p>
        </w:tc>
      </w:tr>
      <w:tr w:rsidR="00F5569D" w:rsidRPr="00725121" w14:paraId="18F6F380" w14:textId="77777777">
        <w:trPr>
          <w:jc w:val="center"/>
          <w:cantSplit/>
        </w:trPr>
        <w:tc>
          <w:tcPr>
            <w:tcW w:w="3360" w:type="dxa"/>
            <w:vAlign w:val="center"/>
          </w:tcPr>
          <w:p w14:paraId="2702519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PC-PT</w:t>
            </w:r>
          </w:p>
        </w:tc>
        <w:tc>
          <w:tcPr>
            <w:tcW w:w="3360" w:type="dxa"/>
            <w:vAlign w:val="center"/>
          </w:tcPr>
          <w:p w14:paraId="1F01CCA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w:t>
            </w:r>
          </w:p>
        </w:tc>
        <w:tc>
          <w:tcPr>
            <w:tcW w:w="3360" w:type="dxa"/>
            <w:vAlign w:val="center"/>
          </w:tcPr>
          <w:p w14:paraId="2315DE1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End devices</w:t>
            </w:r>
          </w:p>
        </w:tc>
      </w:tr>
      <w:tr w:rsidR="00F5569D" w:rsidRPr="00725121" w14:paraId="6E5A20CC" w14:textId="77777777">
        <w:trPr>
          <w:jc w:val="center"/>
          <w:cantSplit/>
        </w:trPr>
        <w:tc>
          <w:tcPr>
            <w:tcW w:w="3360" w:type="dxa"/>
            <w:vAlign w:val="center"/>
          </w:tcPr>
          <w:p w14:paraId="54E83DB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Copper Ethernet cables</w:t>
            </w:r>
          </w:p>
        </w:tc>
        <w:tc>
          <w:tcPr>
            <w:tcW w:w="3360" w:type="dxa"/>
            <w:vAlign w:val="center"/>
          </w:tcPr>
          <w:p w14:paraId="6C950CA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6</w:t>
            </w:r>
          </w:p>
        </w:tc>
        <w:tc>
          <w:tcPr>
            <w:tcW w:w="3360" w:type="dxa"/>
            <w:vAlign w:val="center"/>
          </w:tcPr>
          <w:p w14:paraId="2D13DEE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Device interconnection</w:t>
            </w:r>
          </w:p>
        </w:tc>
      </w:tr>
    </w:tbl>
    <w:p w14:paraId="12A921C1"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3. Network Topology</w:t>
      </w:r>
    </w:p>
    <w:p w14:paraId="7D80B57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network consists of Router R1 connected to Switch SW1. SW1 is connected to SW2, while two PCs are connected to each switch.</w:t>
      </w:r>
    </w:p>
    <w:p w14:paraId="4DBE7397" w14:textId="776B11C5" w:rsidR="00F5569D" w:rsidRPr="00725121" w:rsidRDefault="00375B23">
      <w:pPr>
        <w:keepNext/>
        <w:jc w:val="center"/>
        <w:rPr>
          <w:rFonts w:ascii="Times New Roman" w:hAnsi="Times New Roman" w:cs="Times New Roman"/>
          <w:sz w:val="32"/>
          <w:szCs w:val="32"/>
        </w:rPr>
      </w:pPr>
      <w:r w:rsidRPr="00725121">
        <w:rPr>
          <w:rFonts w:ascii="Times New Roman" w:hAnsi="Times New Roman" w:cs="Times New Roman"/>
          <w:noProof/>
          <w:sz w:val="32"/>
          <w:szCs w:val="32"/>
        </w:rPr>
        <w:drawing>
          <wp:inline distT="0" distB="0" distL="0" distR="0" wp14:anchorId="6195A9DA" wp14:editId="1CEE4C16">
            <wp:extent cx="5120640" cy="2721864"/>
            <wp:effectExtent l="0" t="0" r="0" b="7620"/>
            <wp:docPr id="104511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7208" name=""/>
                    <pic:cNvPicPr/>
                  </pic:nvPicPr>
                  <pic:blipFill>
                    <a:blip r:embed="rId8"/>
                    <a:stretch>
                      <a:fillRect/>
                    </a:stretch>
                  </pic:blipFill>
                  <pic:spPr>
                    <a:xfrm>
                      <a:off x="0" y="0"/>
                      <a:ext cx="6400800" cy="3402330"/>
                    </a:xfrm>
                    <a:prstGeom prst="rect">
                      <a:avLst/>
                    </a:prstGeom>
                  </pic:spPr>
                </pic:pic>
              </a:graphicData>
            </a:graphic>
          </wp:inline>
        </w:drawing>
      </w:r>
    </w:p>
    <w:p w14:paraId="1E654E49"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lastRenderedPageBreak/>
        <w:t>Figure 1: Cisco Packet Tracer LAN topology</w:t>
      </w:r>
    </w:p>
    <w:p w14:paraId="2F79059C"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4. IP Addressing Plan</w:t>
      </w:r>
    </w:p>
    <w:tbl>
      <w:tblPr>
        <w:tblStyle w:val="TableGrid"/>
        <w:tblW w:w="0" w:type="auto"/>
        <w:jc w:val="center"/>
        <w:tblLook w:val="04A0" w:firstRow="1" w:lastRow="0" w:firstColumn="1" w:lastColumn="0" w:noHBand="0" w:noVBand="1"/>
      </w:tblPr>
      <w:tblGrid>
        <w:gridCol w:w="2016"/>
        <w:gridCol w:w="2016"/>
        <w:gridCol w:w="2056"/>
        <w:gridCol w:w="2056"/>
        <w:gridCol w:w="2016"/>
      </w:tblGrid>
      <w:tr w:rsidR="00F5569D" w:rsidRPr="00725121" w14:paraId="34CDFA17" w14:textId="77777777">
        <w:trPr>
          <w:jc w:val="center"/>
          <w:cantSplit/>
        </w:trPr>
        <w:tc>
          <w:tcPr>
            <w:tcW w:w="2016" w:type="dxa"/>
            <w:shd w:val="clear" w:color="auto" w:fill="D9EAF7"/>
            <w:vAlign w:val="center"/>
          </w:tcPr>
          <w:p w14:paraId="50D9094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Device</w:t>
            </w:r>
          </w:p>
        </w:tc>
        <w:tc>
          <w:tcPr>
            <w:tcW w:w="2016" w:type="dxa"/>
            <w:shd w:val="clear" w:color="auto" w:fill="D9EAF7"/>
            <w:vAlign w:val="center"/>
          </w:tcPr>
          <w:p w14:paraId="3145362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Interface</w:t>
            </w:r>
          </w:p>
        </w:tc>
        <w:tc>
          <w:tcPr>
            <w:tcW w:w="2016" w:type="dxa"/>
            <w:shd w:val="clear" w:color="auto" w:fill="D9EAF7"/>
            <w:vAlign w:val="center"/>
          </w:tcPr>
          <w:p w14:paraId="473AE50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IP Address</w:t>
            </w:r>
          </w:p>
        </w:tc>
        <w:tc>
          <w:tcPr>
            <w:tcW w:w="2016" w:type="dxa"/>
            <w:shd w:val="clear" w:color="auto" w:fill="D9EAF7"/>
            <w:vAlign w:val="center"/>
          </w:tcPr>
          <w:p w14:paraId="3970671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Subnet Mask</w:t>
            </w:r>
          </w:p>
        </w:tc>
        <w:tc>
          <w:tcPr>
            <w:tcW w:w="2016" w:type="dxa"/>
            <w:shd w:val="clear" w:color="auto" w:fill="D9EAF7"/>
            <w:vAlign w:val="center"/>
          </w:tcPr>
          <w:p w14:paraId="282F2C9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Default Gateway</w:t>
            </w:r>
          </w:p>
        </w:tc>
      </w:tr>
      <w:tr w:rsidR="00F5569D" w:rsidRPr="00725121" w14:paraId="0B1AFEC5" w14:textId="77777777">
        <w:trPr>
          <w:jc w:val="center"/>
          <w:cantSplit/>
        </w:trPr>
        <w:tc>
          <w:tcPr>
            <w:tcW w:w="2016" w:type="dxa"/>
            <w:vAlign w:val="center"/>
          </w:tcPr>
          <w:p w14:paraId="5D00136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R1</w:t>
            </w:r>
          </w:p>
        </w:tc>
        <w:tc>
          <w:tcPr>
            <w:tcW w:w="2016" w:type="dxa"/>
            <w:vAlign w:val="center"/>
          </w:tcPr>
          <w:p w14:paraId="66F5487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G0/0</w:t>
            </w:r>
          </w:p>
        </w:tc>
        <w:tc>
          <w:tcPr>
            <w:tcW w:w="2016" w:type="dxa"/>
            <w:vAlign w:val="center"/>
          </w:tcPr>
          <w:p w14:paraId="6AE99BE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c>
          <w:tcPr>
            <w:tcW w:w="2016" w:type="dxa"/>
            <w:vAlign w:val="center"/>
          </w:tcPr>
          <w:p w14:paraId="1F0DC56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6E59EE6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w:t>
            </w:r>
          </w:p>
        </w:tc>
      </w:tr>
      <w:tr w:rsidR="00F5569D" w:rsidRPr="00725121" w14:paraId="2FC88EB4" w14:textId="77777777">
        <w:trPr>
          <w:jc w:val="center"/>
          <w:cantSplit/>
        </w:trPr>
        <w:tc>
          <w:tcPr>
            <w:tcW w:w="2016" w:type="dxa"/>
            <w:vAlign w:val="center"/>
          </w:tcPr>
          <w:p w14:paraId="25AC850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016" w:type="dxa"/>
            <w:vAlign w:val="center"/>
          </w:tcPr>
          <w:p w14:paraId="6678905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3A4582C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192.168.10.11</w:t>
            </w:r>
          </w:p>
        </w:tc>
        <w:tc>
          <w:tcPr>
            <w:tcW w:w="2016" w:type="dxa"/>
            <w:vAlign w:val="center"/>
          </w:tcPr>
          <w:p w14:paraId="17B65F0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4A68C13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33C9BA53" w14:textId="77777777">
        <w:trPr>
          <w:jc w:val="center"/>
          <w:cantSplit/>
        </w:trPr>
        <w:tc>
          <w:tcPr>
            <w:tcW w:w="2016" w:type="dxa"/>
            <w:vAlign w:val="center"/>
          </w:tcPr>
          <w:p w14:paraId="3C176CA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PC2</w:t>
            </w:r>
          </w:p>
        </w:tc>
        <w:tc>
          <w:tcPr>
            <w:tcW w:w="2016" w:type="dxa"/>
            <w:vAlign w:val="center"/>
          </w:tcPr>
          <w:p w14:paraId="69B1082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4792C22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192.168.10.12</w:t>
            </w:r>
          </w:p>
        </w:tc>
        <w:tc>
          <w:tcPr>
            <w:tcW w:w="2016" w:type="dxa"/>
            <w:vAlign w:val="center"/>
          </w:tcPr>
          <w:p w14:paraId="642FCB1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188EA7D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51EED68C" w14:textId="77777777">
        <w:trPr>
          <w:jc w:val="center"/>
          <w:cantSplit/>
        </w:trPr>
        <w:tc>
          <w:tcPr>
            <w:tcW w:w="2016" w:type="dxa"/>
            <w:vAlign w:val="center"/>
          </w:tcPr>
          <w:p w14:paraId="5CFDC61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PC3</w:t>
            </w:r>
          </w:p>
        </w:tc>
        <w:tc>
          <w:tcPr>
            <w:tcW w:w="2016" w:type="dxa"/>
            <w:vAlign w:val="center"/>
          </w:tcPr>
          <w:p w14:paraId="0EA616B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14C2053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192.168.10.13</w:t>
            </w:r>
          </w:p>
        </w:tc>
        <w:tc>
          <w:tcPr>
            <w:tcW w:w="2016" w:type="dxa"/>
            <w:vAlign w:val="center"/>
          </w:tcPr>
          <w:p w14:paraId="724F7C5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6E62735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6B1CE9F0" w14:textId="77777777">
        <w:trPr>
          <w:jc w:val="center"/>
          <w:cantSplit/>
        </w:trPr>
        <w:tc>
          <w:tcPr>
            <w:tcW w:w="2016" w:type="dxa"/>
            <w:vAlign w:val="center"/>
          </w:tcPr>
          <w:p w14:paraId="52A996E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PC4</w:t>
            </w:r>
          </w:p>
        </w:tc>
        <w:tc>
          <w:tcPr>
            <w:tcW w:w="2016" w:type="dxa"/>
            <w:vAlign w:val="center"/>
          </w:tcPr>
          <w:p w14:paraId="4F0EA77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003B0C4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192.168.10.14</w:t>
            </w:r>
          </w:p>
        </w:tc>
        <w:tc>
          <w:tcPr>
            <w:tcW w:w="2016" w:type="dxa"/>
            <w:vAlign w:val="center"/>
          </w:tcPr>
          <w:p w14:paraId="74537C7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41DA348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bl>
    <w:p w14:paraId="4F479B6A"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5. Configuration Procedure</w:t>
      </w:r>
    </w:p>
    <w:p w14:paraId="09221BD6"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Placed one Cisco 2911 router (R1), two Cisco 2960 switches (SW1 and SW2), and four PCs (PC1–PC4) in the Packet Tracer workspace.</w:t>
      </w:r>
    </w:p>
    <w:p w14:paraId="7C928A8C"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Connected R1 G0/0 to SW1 and connected SW1 to SW2 using Ethernet cables.</w:t>
      </w:r>
    </w:p>
    <w:p w14:paraId="1CDA2AB3"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Connected PC1 and PC2 to SW1, and PC3 and PC4 to SW2.</w:t>
      </w:r>
    </w:p>
    <w:p w14:paraId="78A4E905"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Configured R1 G0/0 with IP address 192.168.10.1/24 and enabled the interface using the no shutdown command.</w:t>
      </w:r>
    </w:p>
    <w:p w14:paraId="698C5668"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Configured static IPv4 addresses on PC1–PC4 using the addressing plan shown above.</w:t>
      </w:r>
    </w:p>
    <w:p w14:paraId="47DBBBB5"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Used the ping command from PC1 to verify communication with PCs on the same and different switches.</w:t>
      </w:r>
    </w:p>
    <w:p w14:paraId="53BCE61F"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6. Router Configuration Commands</w:t>
      </w:r>
    </w:p>
    <w:p w14:paraId="10D5052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enable</w:t>
      </w:r>
      <w:r w:rsidRPr="00725121">
        <w:rPr>
          <w:rFonts w:ascii="Times New Roman" w:hAnsi="Times New Roman" w:cs="Times New Roman"/>
          <w:sz w:val="32"/>
          <w:szCs w:val="32"/>
        </w:rPr>
        <w:br/>
        <w:t>configure terminal</w:t>
      </w:r>
      <w:r w:rsidRPr="00725121">
        <w:rPr>
          <w:rFonts w:ascii="Times New Roman" w:hAnsi="Times New Roman" w:cs="Times New Roman"/>
          <w:sz w:val="32"/>
          <w:szCs w:val="32"/>
        </w:rPr>
        <w:br/>
        <w:t>interface gigabitEthernet 0/0</w:t>
      </w:r>
      <w:r w:rsidRPr="00725121">
        <w:rPr>
          <w:rFonts w:ascii="Times New Roman" w:hAnsi="Times New Roman" w:cs="Times New Roman"/>
          <w:sz w:val="32"/>
          <w:szCs w:val="32"/>
        </w:rPr>
        <w:br/>
        <w:t>ip address 192.168.10.1 255.255.255.0</w:t>
      </w:r>
      <w:r w:rsidRPr="00725121">
        <w:rPr>
          <w:rFonts w:ascii="Times New Roman" w:hAnsi="Times New Roman" w:cs="Times New Roman"/>
          <w:sz w:val="32"/>
          <w:szCs w:val="32"/>
        </w:rPr>
        <w:br/>
        <w:t>no shutdown</w:t>
      </w:r>
      <w:r w:rsidRPr="00725121">
        <w:rPr>
          <w:rFonts w:ascii="Times New Roman" w:hAnsi="Times New Roman" w:cs="Times New Roman"/>
          <w:sz w:val="32"/>
          <w:szCs w:val="32"/>
        </w:rPr>
        <w:br/>
        <w:t>exit</w:t>
      </w:r>
      <w:r w:rsidRPr="00725121">
        <w:rPr>
          <w:rFonts w:ascii="Times New Roman" w:hAnsi="Times New Roman" w:cs="Times New Roman"/>
          <w:sz w:val="32"/>
          <w:szCs w:val="32"/>
        </w:rPr>
        <w:br/>
        <w:t>end</w:t>
      </w:r>
      <w:r w:rsidRPr="00725121">
        <w:rPr>
          <w:rFonts w:ascii="Times New Roman" w:hAnsi="Times New Roman" w:cs="Times New Roman"/>
          <w:sz w:val="32"/>
          <w:szCs w:val="32"/>
        </w:rPr>
        <w:br/>
        <w:t>show ip interface brief</w:t>
      </w:r>
    </w:p>
    <w:p w14:paraId="5733BDD3"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7. Connectivity Verification</w:t>
      </w:r>
    </w:p>
    <w:p w14:paraId="77062FE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connectivity test was performed from PC1 using the Command Prompt. PC1 successfully reached PC3 and PC4, which are connected through the second switch.</w:t>
      </w:r>
    </w:p>
    <w:p w14:paraId="4367979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Test commands:</w:t>
      </w:r>
    </w:p>
    <w:p w14:paraId="783049F5" w14:textId="77777777" w:rsidR="00F5569D" w:rsidRPr="00725121" w:rsidRDefault="00000000">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192.168.10.13</w:t>
      </w:r>
    </w:p>
    <w:p w14:paraId="6F9239BB" w14:textId="77777777" w:rsidR="00F5569D" w:rsidRPr="00725121" w:rsidRDefault="00000000">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192.168.10.14</w:t>
      </w:r>
    </w:p>
    <w:p w14:paraId="57BDB358" w14:textId="77777777" w:rsidR="00F5569D" w:rsidRPr="00725121" w:rsidRDefault="00000000">
      <w:pPr>
        <w:keepNext/>
        <w:jc w:val="center"/>
        <w:rPr>
          <w:rFonts w:ascii="Times New Roman" w:hAnsi="Times New Roman" w:cs="Times New Roman"/>
          <w:sz w:val="32"/>
          <w:szCs w:val="32"/>
        </w:rPr>
      </w:pPr>
      <w:r w:rsidRPr="00725121">
        <w:rPr>
          <w:rFonts w:ascii="Times New Roman" w:hAnsi="Times New Roman" w:cs="Times New Roman"/>
          <w:noProof/>
          <w:sz w:val="32"/>
          <w:szCs w:val="32"/>
        </w:rPr>
        <w:lastRenderedPageBreak/>
        <w:drawing>
          <wp:inline distT="0" distB="0" distL="0" distR="0" wp14:anchorId="372E407E" wp14:editId="046CEDAE">
            <wp:extent cx="368294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fc058f-a3ff-4897-874c-2a86daa7b1dd.png"/>
                    <pic:cNvPicPr/>
                  </pic:nvPicPr>
                  <pic:blipFill>
                    <a:blip r:embed="rId9"/>
                    <a:stretch>
                      <a:fillRect/>
                    </a:stretch>
                  </pic:blipFill>
                  <pic:spPr>
                    <a:xfrm>
                      <a:off x="0" y="0"/>
                      <a:ext cx="6035040" cy="6742706"/>
                    </a:xfrm>
                    <a:prstGeom prst="rect">
                      <a:avLst/>
                    </a:prstGeom>
                  </pic:spPr>
                </pic:pic>
              </a:graphicData>
            </a:graphic>
          </wp:inline>
        </w:drawing>
      </w:r>
    </w:p>
    <w:p w14:paraId="23960CEA"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Figure 2: Successful PC1 ping responses</w:t>
      </w:r>
    </w:p>
    <w:p w14:paraId="4E7A2D98"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8. Test Results</w:t>
      </w:r>
    </w:p>
    <w:tbl>
      <w:tblPr>
        <w:tblStyle w:val="TableGrid"/>
        <w:tblW w:w="0" w:type="auto"/>
        <w:jc w:val="center"/>
        <w:tblLook w:val="04A0" w:firstRow="1" w:lastRow="0" w:firstColumn="1" w:lastColumn="0" w:noHBand="0" w:noVBand="1"/>
      </w:tblPr>
      <w:tblGrid>
        <w:gridCol w:w="2520"/>
        <w:gridCol w:w="2520"/>
        <w:gridCol w:w="2520"/>
        <w:gridCol w:w="2520"/>
      </w:tblGrid>
      <w:tr w:rsidR="00F5569D" w:rsidRPr="00725121" w14:paraId="4276D46E" w14:textId="77777777">
        <w:trPr>
          <w:jc w:val="center"/>
          <w:cantSplit/>
        </w:trPr>
        <w:tc>
          <w:tcPr>
            <w:tcW w:w="2520" w:type="dxa"/>
            <w:shd w:val="clear" w:color="auto" w:fill="D9EAF7"/>
            <w:vAlign w:val="center"/>
          </w:tcPr>
          <w:p w14:paraId="4034101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Source</w:t>
            </w:r>
          </w:p>
        </w:tc>
        <w:tc>
          <w:tcPr>
            <w:tcW w:w="2520" w:type="dxa"/>
            <w:shd w:val="clear" w:color="auto" w:fill="D9EAF7"/>
            <w:vAlign w:val="center"/>
          </w:tcPr>
          <w:p w14:paraId="2859FD1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Destination</w:t>
            </w:r>
          </w:p>
        </w:tc>
        <w:tc>
          <w:tcPr>
            <w:tcW w:w="2520" w:type="dxa"/>
            <w:shd w:val="clear" w:color="auto" w:fill="D9EAF7"/>
            <w:vAlign w:val="center"/>
          </w:tcPr>
          <w:p w14:paraId="1F4F918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Packets</w:t>
            </w:r>
          </w:p>
        </w:tc>
        <w:tc>
          <w:tcPr>
            <w:tcW w:w="2520" w:type="dxa"/>
            <w:shd w:val="clear" w:color="auto" w:fill="D9EAF7"/>
            <w:vAlign w:val="center"/>
          </w:tcPr>
          <w:p w14:paraId="4A8DF18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Result</w:t>
            </w:r>
          </w:p>
        </w:tc>
      </w:tr>
      <w:tr w:rsidR="00F5569D" w:rsidRPr="00725121" w14:paraId="334A29C6" w14:textId="77777777">
        <w:trPr>
          <w:jc w:val="center"/>
          <w:cantSplit/>
        </w:trPr>
        <w:tc>
          <w:tcPr>
            <w:tcW w:w="2520" w:type="dxa"/>
            <w:vAlign w:val="center"/>
          </w:tcPr>
          <w:p w14:paraId="63C04F6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63B2511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PC3 (192.168.10.13)</w:t>
            </w:r>
          </w:p>
        </w:tc>
        <w:tc>
          <w:tcPr>
            <w:tcW w:w="2520" w:type="dxa"/>
            <w:vAlign w:val="center"/>
          </w:tcPr>
          <w:p w14:paraId="4ADEE90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 sent / 4 received</w:t>
            </w:r>
          </w:p>
        </w:tc>
        <w:tc>
          <w:tcPr>
            <w:tcW w:w="2520" w:type="dxa"/>
            <w:vAlign w:val="center"/>
          </w:tcPr>
          <w:p w14:paraId="649E986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0% loss – SUCCESS</w:t>
            </w:r>
          </w:p>
        </w:tc>
      </w:tr>
      <w:tr w:rsidR="00F5569D" w:rsidRPr="00725121" w14:paraId="7A92DFB0" w14:textId="77777777">
        <w:trPr>
          <w:jc w:val="center"/>
          <w:cantSplit/>
        </w:trPr>
        <w:tc>
          <w:tcPr>
            <w:tcW w:w="2520" w:type="dxa"/>
            <w:vAlign w:val="center"/>
          </w:tcPr>
          <w:p w14:paraId="3F314FC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61CF07C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PC4 </w:t>
            </w:r>
            <w:r w:rsidRPr="00725121">
              <w:rPr>
                <w:rFonts w:ascii="Times New Roman" w:hAnsi="Times New Roman" w:cs="Times New Roman"/>
                <w:sz w:val="32"/>
                <w:szCs w:val="32"/>
              </w:rPr>
              <w:lastRenderedPageBreak/>
              <w:t>(192.168.10.14)</w:t>
            </w:r>
          </w:p>
        </w:tc>
        <w:tc>
          <w:tcPr>
            <w:tcW w:w="2520" w:type="dxa"/>
            <w:vAlign w:val="center"/>
          </w:tcPr>
          <w:p w14:paraId="5E6AE9E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lastRenderedPageBreak/>
              <w:t xml:space="preserve">4 sent / 4 </w:t>
            </w:r>
            <w:r w:rsidRPr="00725121">
              <w:rPr>
                <w:rFonts w:ascii="Times New Roman" w:hAnsi="Times New Roman" w:cs="Times New Roman"/>
                <w:sz w:val="32"/>
                <w:szCs w:val="32"/>
              </w:rPr>
              <w:lastRenderedPageBreak/>
              <w:t>received</w:t>
            </w:r>
          </w:p>
        </w:tc>
        <w:tc>
          <w:tcPr>
            <w:tcW w:w="2520" w:type="dxa"/>
            <w:vAlign w:val="center"/>
          </w:tcPr>
          <w:p w14:paraId="469C707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lastRenderedPageBreak/>
              <w:t xml:space="preserve">0% loss – </w:t>
            </w:r>
            <w:r w:rsidRPr="00725121">
              <w:rPr>
                <w:rFonts w:ascii="Times New Roman" w:hAnsi="Times New Roman" w:cs="Times New Roman"/>
                <w:sz w:val="32"/>
                <w:szCs w:val="32"/>
              </w:rPr>
              <w:lastRenderedPageBreak/>
              <w:t>SUCCESS</w:t>
            </w:r>
          </w:p>
        </w:tc>
      </w:tr>
    </w:tbl>
    <w:p w14:paraId="6F9C6310"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9. Result</w:t>
      </w:r>
    </w:p>
    <w:p w14:paraId="5D914E0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LAN was successfully designed and configured in Cisco Packet Tracer. All four PCs were assigned static IPv4 addresses. The router interface was enabled successfully, all network links were operational, and PC-to-PC communication was verified. Cross-switch communication between PC1 and PC3 was successful with 0% packet loss.</w:t>
      </w:r>
    </w:p>
    <w:p w14:paraId="2A6B4E11"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10. Conclusion</w:t>
      </w:r>
    </w:p>
    <w:p w14:paraId="719EAEC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This </w:t>
      </w:r>
      <w:proofErr w:type="gramStart"/>
      <w:r w:rsidRPr="00725121">
        <w:rPr>
          <w:rFonts w:ascii="Times New Roman" w:hAnsi="Times New Roman" w:cs="Times New Roman"/>
          <w:sz w:val="32"/>
          <w:szCs w:val="32"/>
        </w:rPr>
        <w:t>mini-project</w:t>
      </w:r>
      <w:proofErr w:type="gramEnd"/>
      <w:r w:rsidRPr="00725121">
        <w:rPr>
          <w:rFonts w:ascii="Times New Roman" w:hAnsi="Times New Roman" w:cs="Times New Roman"/>
          <w:sz w:val="32"/>
          <w:szCs w:val="32"/>
        </w:rPr>
        <w:t xml:space="preserve"> demonstrated the basic principles of networking and data communication, including LAN topology, Ethernet switching, IPv4 addressing, subnet masks, default gateways, router interface configuration, and connectivity testing with ICMP ping. The successful cross-switch ping confirmed that the configured LAN was functioning correctly.</w:t>
      </w:r>
    </w:p>
    <w:p w14:paraId="6FA2EE03"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11. Submission Evidence Checklist</w:t>
      </w:r>
    </w:p>
    <w:p w14:paraId="5891E971"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Cisco Packet Tracer project file: ASSIGNMENT.pkt</w:t>
      </w:r>
    </w:p>
    <w:p w14:paraId="70B573BB"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Topology screenshot showing R1, SW1, SW2, PC1, PC2, PC3 and PC4</w:t>
      </w:r>
    </w:p>
    <w:p w14:paraId="7C25CB69"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Successful ping screenshot showing PC1 → PC3 and PC1 → PC4 with 0% packet loss</w:t>
      </w:r>
    </w:p>
    <w:p w14:paraId="7C25CB69" w14:textId="77777777" w:rsidR="00F5569D" w:rsidRPr="00725121" w:rsidRDefault="00000000">
      <w:pPr>
        <w:pStyle w:val="ListBullet"/>
        <w:rPr>
          <w:rFonts w:ascii="Times New Roman" w:hAnsi="Times New Roman" w:cs="Times New Roman"/>
          <w:sz w:val="32"/>
          <w:szCs w:val="32"/>
        </w:rPr>
      </w:pPr>
      <w:r>
        <w:rPr>
          <w:rFonts w:ascii="Segoe UI Symbol" w:hAnsi="Segoe UI Symbol"/>
          <w:sz w:val="32"/>
        </w:rPr>
        <w:t>✓</w:t>
      </w:r>
      <w:r>
        <w:rPr>
          <w:rFonts w:ascii="Times New Roman" w:hAnsi="Times New Roman"/>
          <w:sz w:val="32"/>
        </w:rPr>
        <w:t xml:space="preserve"> GitHub Repository: </w:t>
      </w:r>
      <w:hyperlink r:id="rId13">
        <w:r>
          <w:rPr>
            <w:rFonts w:ascii="Times New Roman" w:hAnsi="Times New Roman"/>
            <w:color w:val="0000FF"/>
            <w:u w:val="single"/>
            <w:sz w:val="28"/>
          </w:rPr>
          <w:t>https://github.com/Omkarshejwal4847/Cisco-Packet-Tracer-LAN-Mini-Project</w:t>
        </w:r>
      </w:hyperlink>
    </w:p>
    <w:sectPr w:rsidR="00F5569D" w:rsidRPr="00725121"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0202F" w14:textId="77777777" w:rsidR="00DD18E0" w:rsidRDefault="00DD18E0">
      <w:pPr>
        <w:spacing w:after="0" w:line="240" w:lineRule="auto"/>
      </w:pPr>
      <w:r>
        <w:separator/>
      </w:r>
    </w:p>
  </w:endnote>
  <w:endnote w:type="continuationSeparator" w:id="0">
    <w:p w14:paraId="0255785D" w14:textId="77777777" w:rsidR="00DD18E0" w:rsidRDefault="00DD1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A66" w14:textId="77777777" w:rsidR="00F5569D" w:rsidRDefault="00000000">
    <w:pPr>
      <w:pStyle w:val="Footer"/>
      <w:jc w:val="center"/>
    </w:pPr>
    <w:r>
      <w:t xml:space="preserve">Unit 1 – LAN Mini-Project | </w:t>
    </w:r>
    <w:r>
      <w:fldChar w:fldCharType="begin"/>
    </w:r>
    <w:r>
      <w:instrText>PAGE</w:instrText>
    </w:r>
    <w:r w:rsidR="00375B23">
      <w:fldChar w:fldCharType="separate"/>
    </w:r>
    <w:r w:rsidR="00375B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7203" w14:textId="77777777" w:rsidR="00DD18E0" w:rsidRDefault="00DD18E0">
      <w:pPr>
        <w:spacing w:after="0" w:line="240" w:lineRule="auto"/>
      </w:pPr>
      <w:r>
        <w:separator/>
      </w:r>
    </w:p>
  </w:footnote>
  <w:footnote w:type="continuationSeparator" w:id="0">
    <w:p w14:paraId="2E23EBED" w14:textId="77777777" w:rsidR="00DD18E0" w:rsidRDefault="00DD1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408743">
    <w:abstractNumId w:val="8"/>
  </w:num>
  <w:num w:numId="2" w16cid:durableId="1606690693">
    <w:abstractNumId w:val="6"/>
  </w:num>
  <w:num w:numId="3" w16cid:durableId="437263130">
    <w:abstractNumId w:val="5"/>
  </w:num>
  <w:num w:numId="4" w16cid:durableId="1978141136">
    <w:abstractNumId w:val="4"/>
  </w:num>
  <w:num w:numId="5" w16cid:durableId="1256552378">
    <w:abstractNumId w:val="7"/>
  </w:num>
  <w:num w:numId="6" w16cid:durableId="307782801">
    <w:abstractNumId w:val="3"/>
  </w:num>
  <w:num w:numId="7" w16cid:durableId="659578455">
    <w:abstractNumId w:val="2"/>
  </w:num>
  <w:num w:numId="8" w16cid:durableId="1098790790">
    <w:abstractNumId w:val="1"/>
  </w:num>
  <w:num w:numId="9" w16cid:durableId="29079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77"/>
    <w:rsid w:val="00034616"/>
    <w:rsid w:val="0006063C"/>
    <w:rsid w:val="0015074B"/>
    <w:rsid w:val="0029639D"/>
    <w:rsid w:val="00326F90"/>
    <w:rsid w:val="00375B23"/>
    <w:rsid w:val="00725121"/>
    <w:rsid w:val="00AA1D8D"/>
    <w:rsid w:val="00B47730"/>
    <w:rsid w:val="00CB0664"/>
    <w:rsid w:val="00DD18E0"/>
    <w:rsid w:val="00F55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0F47A"/>
  <w14:defaultImageDpi w14:val="300"/>
  <w15:docId w15:val="{3A952735-391C-4D65-82A6-DCD83DDBD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Omkarshejwal4847/Cisco-Packet-Tracer-LAN-Mini-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Shejwal</dc:creator>
  <cp:keywords/>
  <dc:description>generated by python-docx</dc:description>
  <cp:lastModifiedBy>Omkar Shejwal</cp:lastModifiedBy>
  <cp:revision>2</cp:revision>
  <dcterms:created xsi:type="dcterms:W3CDTF">2013-12-23T23:15:00Z</dcterms:created>
  <dcterms:modified xsi:type="dcterms:W3CDTF">2026-09-15T19:22:00Z</dcterms:modified>
  <cp:category/>
</cp:coreProperties>
</file>